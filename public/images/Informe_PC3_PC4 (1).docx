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PC3 – Semana 3: Algoritmos Voraces y Recursivos</w:t>
      </w:r>
    </w:p>
    <w:p>
      <w:pPr>
        <w:pStyle w:val="Heading1"/>
      </w:pPr>
      <w:r>
        <w:t>1. Introducción</w:t>
      </w:r>
    </w:p>
    <w:p>
      <w:r>
        <w:t>En esta práctica se implementaron diversos algoritmos voraces y recursivos utilizando el lenguaje de programación C# con Windows Forms. Cada algoritmo fue acompañado de una interfaz gráfica que permite al usuario visualizar los resultados de manera interactiva.</w:t>
      </w:r>
    </w:p>
    <w:p>
      <w:pPr>
        <w:pStyle w:val="Heading1"/>
      </w:pPr>
      <w:r>
        <w:t>2. Desarrollo de los Algoritmos</w:t>
      </w:r>
    </w:p>
    <w:p>
      <w:pPr>
        <w:pStyle w:val="Heading2"/>
      </w:pPr>
      <w:r>
        <w:t>2.1 Algoritmo Voraz: Cambio de Moneda</w:t>
      </w:r>
    </w:p>
    <w:p>
      <w:r>
        <w:t>El algoritmo de cambio de moneda aplica una estrategia voraz, seleccionando las monedas de mayor denominación disponibles para minimizar la cantidad total de monedas utilizadas.</w:t>
      </w:r>
    </w:p>
    <w:p>
      <w:r>
        <w:rPr>
          <w:rFonts w:ascii="Consolas" w:hAnsi="Consolas"/>
          <w:sz w:val="20"/>
        </w:rPr>
        <w:br/>
        <w:t>private void btnCalcular_Click(object sender, EventArgs e)</w:t>
        <w:br/>
        <w:t>{</w:t>
        <w:br/>
        <w:t xml:space="preserve">    if (!int.TryParse(txtMonto.Text, out int monto))</w:t>
        <w:br/>
        <w:t xml:space="preserve">    {</w:t>
        <w:br/>
        <w:t xml:space="preserve">        MessageBox.Show("Ingrese un monto válido.");</w:t>
        <w:br/>
        <w:t xml:space="preserve">        return;</w:t>
        <w:br/>
        <w:t xml:space="preserve">    }</w:t>
        <w:br/>
        <w:br/>
        <w:t xml:space="preserve">    int[] monedas = { 50, 20, 10, 5, 2, 1 };</w:t>
        <w:br/>
        <w:t xml:space="preserve">    Dictionary&lt;int, int&gt; resultado = new Dictionary&lt;int, int&gt;();</w:t>
        <w:br/>
        <w:br/>
        <w:t xml:space="preserve">    foreach (int moneda in monedas)</w:t>
        <w:br/>
        <w:t xml:space="preserve">    {</w:t>
        <w:br/>
        <w:t xml:space="preserve">        int cantidad = monto / moneda;</w:t>
        <w:br/>
        <w:t xml:space="preserve">        if (cantidad &gt; 0)</w:t>
        <w:br/>
        <w:t xml:space="preserve">        {</w:t>
        <w:br/>
        <w:t xml:space="preserve">            resultado[moneda] = cantidad;</w:t>
        <w:br/>
        <w:t xml:space="preserve">            monto %= moneda;</w:t>
        <w:br/>
        <w:t xml:space="preserve">        }</w:t>
        <w:br/>
        <w:t xml:space="preserve">    }</w:t>
        <w:br/>
        <w:br/>
        <w:t xml:space="preserve">    txtResultado.Clear();</w:t>
        <w:br/>
        <w:t xml:space="preserve">    txtResultado.AppendText("Resultado:\r\n\r\n");</w:t>
        <w:br/>
        <w:t xml:space="preserve">    foreach (var item in resultado)</w:t>
        <w:br/>
        <w:t xml:space="preserve">    {</w:t>
        <w:br/>
        <w:t xml:space="preserve">        txtResultado.AppendText($"{item.Key}: {item.Value} moneda(s)\r\n");</w:t>
        <w:br/>
        <w:t xml:space="preserve">    }</w:t>
        <w:br/>
        <w:t>}</w:t>
        <w:br/>
      </w:r>
    </w:p>
    <w:p>
      <w:pPr>
        <w:pStyle w:val="Heading2"/>
      </w:pPr>
      <w:r>
        <w:t>2.2 Algoritmo Voraz: Agente Viajero</w:t>
      </w:r>
    </w:p>
    <w:p>
      <w:r>
        <w:t>Se implementó una versión heurística del problema del Agente Viajero (TSP) utilizando una estrategia voraz que selecciona la siguiente ciudad más cercana.</w:t>
      </w:r>
    </w:p>
    <w:p>
      <w:r>
        <w:rPr>
          <w:rFonts w:ascii="Consolas" w:hAnsi="Consolas"/>
          <w:sz w:val="20"/>
        </w:rPr>
        <w:br/>
        <w:t>private List&lt;int&gt; CalcularRutaVoraz(int inicio)</w:t>
        <w:br/>
        <w:t>{</w:t>
        <w:br/>
        <w:t xml:space="preserve">    int n = distancias.GetLength(0);</w:t>
        <w:br/>
        <w:t xml:space="preserve">    bool[] visitado = new bool[n];</w:t>
        <w:br/>
        <w:t xml:space="preserve">    List&lt;int&gt; camino = new List&lt;int&gt;();</w:t>
        <w:br/>
        <w:br/>
        <w:t xml:space="preserve">    int actual = inicio;</w:t>
        <w:br/>
        <w:t xml:space="preserve">    camino.Add(actual);</w:t>
        <w:br/>
        <w:t xml:space="preserve">    visitado[actual] = true;</w:t>
        <w:br/>
        <w:br/>
        <w:t xml:space="preserve">    for (int paso = 1; paso &lt; n; paso++)</w:t>
        <w:br/>
        <w:t xml:space="preserve">    {</w:t>
        <w:br/>
        <w:t xml:space="preserve">        int siguiente = -1;</w:t>
        <w:br/>
        <w:t xml:space="preserve">        int minDist = int.MaxValue;</w:t>
        <w:br/>
        <w:br/>
        <w:t xml:space="preserve">        for (int j = 0; j &lt; n; j++)</w:t>
        <w:br/>
        <w:t xml:space="preserve">        {</w:t>
        <w:br/>
        <w:t xml:space="preserve">            if (!visitado[j] &amp;&amp; distancias[actual, j] &lt; minDist)</w:t>
        <w:br/>
        <w:t xml:space="preserve">            {</w:t>
        <w:br/>
        <w:t xml:space="preserve">                minDist = distancias[actual, j];</w:t>
        <w:br/>
        <w:t xml:space="preserve">                siguiente = j;</w:t>
        <w:br/>
        <w:t xml:space="preserve">            }</w:t>
        <w:br/>
        <w:t xml:space="preserve">        }</w:t>
        <w:br/>
        <w:br/>
        <w:t xml:space="preserve">        if (siguiente == -1) break;</w:t>
        <w:br/>
        <w:br/>
        <w:t xml:space="preserve">        actual = siguiente;</w:t>
        <w:br/>
        <w:t xml:space="preserve">        camino.Add(actual);</w:t>
        <w:br/>
        <w:t xml:space="preserve">        visitado[actual] = true;</w:t>
        <w:br/>
        <w:t xml:space="preserve">    }</w:t>
        <w:br/>
        <w:br/>
        <w:t xml:space="preserve">    return camino;</w:t>
        <w:br/>
        <w:t>}</w:t>
        <w:br/>
      </w:r>
    </w:p>
    <w:p>
      <w:pPr>
        <w:pStyle w:val="Heading2"/>
      </w:pPr>
      <w:r>
        <w:t>2.3 Algoritmos de Grafos: Dijkstra y Kruskal</w:t>
      </w:r>
    </w:p>
    <w:p>
      <w:r>
        <w:t>Se desarrolló una interfaz gráfica que permite crear nodos y aristas, y aplicar los algoritmos de Dijkstra (camino mínimo) y Kruskal (árbol de expansión mínima).</w:t>
      </w:r>
    </w:p>
    <w:p>
      <w:r>
        <w:rPr>
          <w:rFonts w:ascii="Consolas" w:hAnsi="Consolas"/>
          <w:sz w:val="20"/>
        </w:rPr>
        <w:br/>
        <w:t>// Fragmento de Dijkstra</w:t>
        <w:br/>
        <w:t>List&lt;string&gt; Dijkstra(string inicio, string fin)</w:t>
        <w:br/>
        <w:t>{</w:t>
        <w:br/>
        <w:t xml:space="preserve">    var dist = new Dictionary&lt;string, int&gt;();</w:t>
        <w:br/>
        <w:t xml:space="preserve">    var prev = new Dictionary&lt;string, string&gt;();</w:t>
        <w:br/>
        <w:t xml:space="preserve">    var pq = new List&lt;string&gt;();</w:t>
        <w:br/>
        <w:br/>
        <w:t xml:space="preserve">    foreach (var n in nodes)</w:t>
        <w:br/>
        <w:t xml:space="preserve">    {</w:t>
        <w:br/>
        <w:t xml:space="preserve">        dist[n.Name] = int.MaxValue;</w:t>
        <w:br/>
        <w:t xml:space="preserve">        prev[n.Name] = null;</w:t>
        <w:br/>
        <w:t xml:space="preserve">        pq.Add(n.Name);</w:t>
        <w:br/>
        <w:t xml:space="preserve">    }</w:t>
        <w:br/>
        <w:br/>
        <w:t xml:space="preserve">    dist[inicio] = 0;</w:t>
        <w:br/>
        <w:br/>
        <w:t xml:space="preserve">    while (pq.Count &gt; 0)</w:t>
        <w:br/>
        <w:t xml:space="preserve">    {</w:t>
        <w:br/>
        <w:t xml:space="preserve">        var u = pq.OrderBy(n =&gt; dist[n]).First();</w:t>
        <w:br/>
        <w:t xml:space="preserve">        pq.Remove(u);</w:t>
        <w:br/>
        <w:br/>
        <w:t xml:space="preserve">        if (dist[u] == int.MaxValue) break;</w:t>
        <w:br/>
        <w:br/>
        <w:t xml:space="preserve">        foreach (var e in edges.Where(ed =&gt; ed.Connects(u)))</w:t>
        <w:br/>
        <w:t xml:space="preserve">        {</w:t>
        <w:br/>
        <w:t xml:space="preserve">            var v = e.Other(u);</w:t>
        <w:br/>
        <w:t xml:space="preserve">            int alt = dist[u] + e.Weight;</w:t>
        <w:br/>
        <w:br/>
        <w:t xml:space="preserve">            if (alt &lt; dist[v])</w:t>
        <w:br/>
        <w:t xml:space="preserve">            {</w:t>
        <w:br/>
        <w:t xml:space="preserve">                dist[v] = alt;</w:t>
        <w:br/>
        <w:t xml:space="preserve">                prev[v] = u;</w:t>
        <w:br/>
        <w:t xml:space="preserve">            }</w:t>
        <w:br/>
        <w:t xml:space="preserve">        }</w:t>
        <w:br/>
        <w:t xml:space="preserve">    }</w:t>
        <w:br/>
        <w:t xml:space="preserve">    return prev.Keys.ToList();</w:t>
        <w:br/>
        <w:t>}</w:t>
        <w:br/>
      </w:r>
    </w:p>
    <w:p>
      <w:pPr>
        <w:pStyle w:val="Heading2"/>
      </w:pPr>
      <w:r>
        <w:t>2.4 Algoritmos Recursivos: QuickSort y Búsqueda Binaria</w:t>
      </w:r>
    </w:p>
    <w:p>
      <w:r>
        <w:t>El algoritmo QuickSort se utiliza para ordenar una lista de números, mientras que la búsqueda binaria permite encontrar un elemento en una lista ordenada.</w:t>
      </w:r>
    </w:p>
    <w:p>
      <w:r>
        <w:rPr>
          <w:rFonts w:ascii="Consolas" w:hAnsi="Consolas"/>
          <w:sz w:val="20"/>
        </w:rPr>
        <w:br/>
        <w:t>// QuickSort</w:t>
        <w:br/>
        <w:t>private void QuickSort(int[] arr, int inicio, int fin)</w:t>
        <w:br/>
        <w:t>{</w:t>
        <w:br/>
        <w:t xml:space="preserve">    if (inicio &lt; fin)</w:t>
        <w:br/>
        <w:t xml:space="preserve">    {</w:t>
        <w:br/>
        <w:t xml:space="preserve">        int indicePivote = Particionar(arr, inicio, fin);</w:t>
        <w:br/>
        <w:t xml:space="preserve">        QuickSort(arr, inicio, indicePivote - 1);</w:t>
        <w:br/>
        <w:t xml:space="preserve">        QuickSort(arr, indicePivote + 1, fin);</w:t>
        <w:br/>
        <w:t xml:space="preserve">    }</w:t>
        <w:br/>
        <w:t>}</w:t>
        <w:br/>
      </w:r>
    </w:p>
    <w:p>
      <w:pPr>
        <w:pStyle w:val="Title"/>
      </w:pPr>
      <w:r>
        <w:t>PC4 – Semana 4: Algoritmos de Backtracking y Análisis del Problema</w:t>
      </w:r>
    </w:p>
    <w:p>
      <w:pPr>
        <w:pStyle w:val="Heading1"/>
      </w:pPr>
      <w:r>
        <w:t>1. Introducción</w:t>
      </w:r>
    </w:p>
    <w:p>
      <w:r>
        <w:t>Durante esta práctica se desarrollaron los algoritmos de Backtracking aplicados a las Torres de Hanoi y el Salto del Caballo. Asimismo, se elaboró el análisis del problema con herramientas de calidad como el diagrama de Ishikawa.</w:t>
      </w:r>
    </w:p>
    <w:p>
      <w:pPr>
        <w:pStyle w:val="Heading1"/>
      </w:pPr>
      <w:r>
        <w:t>2. Desarrollo de los Algoritmos</w:t>
      </w:r>
    </w:p>
    <w:p>
      <w:pPr>
        <w:pStyle w:val="Heading2"/>
      </w:pPr>
      <w:r>
        <w:t>2.1 Torres de Hanoi</w:t>
      </w:r>
    </w:p>
    <w:p>
      <w:r>
        <w:t>El algoritmo de las Torres de Hanoi se resolvió mediante recursividad, mostrando paso a paso los movimientos necesarios para trasladar los discos.</w:t>
      </w:r>
    </w:p>
    <w:p>
      <w:r>
        <w:rPr>
          <w:rFonts w:ascii="Consolas" w:hAnsi="Consolas"/>
          <w:sz w:val="20"/>
        </w:rPr>
        <w:br/>
        <w:t>void Hanoi(int n, char origen, char auxiliar, char destino)</w:t>
        <w:br/>
        <w:t>{</w:t>
        <w:br/>
        <w:t xml:space="preserve">    if (n == 1)</w:t>
        <w:br/>
        <w:t xml:space="preserve">    {</w:t>
        <w:br/>
        <w:t xml:space="preserve">        Console.WriteLine($"Mover disco 1 de {origen} a {destino}");</w:t>
        <w:br/>
        <w:t xml:space="preserve">        return;</w:t>
        <w:br/>
        <w:t xml:space="preserve">    }</w:t>
        <w:br/>
        <w:t xml:space="preserve">    Hanoi(n - 1, origen, destino, auxiliar);</w:t>
        <w:br/>
        <w:t xml:space="preserve">    Console.WriteLine($"Mover disco {n} de {origen} a {destino}");</w:t>
        <w:br/>
        <w:t xml:space="preserve">    Hanoi(n - 1, auxiliar, origen, destino);</w:t>
        <w:br/>
        <w:t>}</w:t>
        <w:br/>
      </w:r>
    </w:p>
    <w:p>
      <w:pPr>
        <w:pStyle w:val="Heading2"/>
      </w:pPr>
      <w:r>
        <w:t>2.2 Salto del Caballo</w:t>
      </w:r>
    </w:p>
    <w:p>
      <w:r>
        <w:t>Se implementó un algoritmo de backtracking que busca un recorrido válido del caballo en un tablero de ajedrez, visitando todas las casillas una sola vez.</w:t>
      </w:r>
    </w:p>
    <w:p>
      <w:r>
        <w:rPr>
          <w:rFonts w:ascii="Consolas" w:hAnsi="Consolas"/>
          <w:sz w:val="20"/>
        </w:rPr>
        <w:br/>
        <w:t>bool ResolverCaballo(int x, int y, int mov, int[,] tablero, int[] movX, int[] movY, int N)</w:t>
        <w:br/>
        <w:t>{</w:t>
        <w:br/>
        <w:t xml:space="preserve">    if (mov == N * N) return true;</w:t>
        <w:br/>
        <w:br/>
        <w:t xml:space="preserve">    for (int k = 0; k &lt; 8; k++)</w:t>
        <w:br/>
        <w:t xml:space="preserve">    {</w:t>
        <w:br/>
        <w:t xml:space="preserve">        int nx = x + movX[k];</w:t>
        <w:br/>
        <w:t xml:space="preserve">        int ny = y + movY[k];</w:t>
        <w:br/>
        <w:br/>
        <w:t xml:space="preserve">        if (nx &gt;= 0 &amp;&amp; ny &gt;= 0 &amp;&amp; nx &lt; N &amp;&amp; ny &lt; N &amp;&amp; tablero[nx, ny] == -1)</w:t>
        <w:br/>
        <w:t xml:space="preserve">        {</w:t>
        <w:br/>
        <w:t xml:space="preserve">            tablero[nx, ny] = mov;</w:t>
        <w:br/>
        <w:t xml:space="preserve">            if (ResolverCaballo(nx, ny, mov + 1, tablero, movX, movY, N))</w:t>
        <w:br/>
        <w:t xml:space="preserve">                return true;</w:t>
        <w:br/>
        <w:t xml:space="preserve">            tablero[nx, ny] = -1;</w:t>
        <w:br/>
        <w:t xml:space="preserve">        }</w:t>
        <w:br/>
        <w:t xml:space="preserve">    }</w:t>
        <w:br/>
        <w:t xml:space="preserve">    return false;</w:t>
        <w:br/>
        <w:t>}</w:t>
        <w:br/>
      </w:r>
    </w:p>
    <w:p>
      <w:pPr>
        <w:pStyle w:val="Heading1"/>
      </w:pPr>
      <w:r>
        <w:t>3. Análisis del Problema</w:t>
      </w:r>
    </w:p>
    <w:p>
      <w:r>
        <w:t>El análisis se realizó considerando los factores que dificultan la resolución de los problemas algorítmicos. Se empleó el diagrama de Ishikawa para identificar las causas principales.</w:t>
      </w:r>
    </w:p>
    <w:p>
      <w:pPr>
        <w:pStyle w:val="Heading1"/>
      </w:pPr>
      <w:r>
        <w:t>4. Requerimientos y Objetivos</w:t>
      </w:r>
    </w:p>
    <w:p>
      <w:r>
        <w:t>• Requerimientos funcionales: Implementar algoritmos recursivos y de backtracking.</w:t>
        <w:br/>
        <w:t>• Requerimientos no funcionales: Interfaz gráfica amigable, rendimiento aceptable y documentación completa.</w:t>
        <w:br/>
        <w:t>• Objetivo general: Comprender y aplicar algoritmos avanzados de optimización y backtracking.</w:t>
        <w:br/>
        <w:t>• Objetivos específicos: Visualizar las soluciones gráficamente y analizar el comportamiento de cada algoritmo.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